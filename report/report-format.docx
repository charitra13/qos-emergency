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2B3E" w:rsidRDefault="003C07F8">
      <w:pPr>
        <w:jc w:val="center"/>
      </w:pPr>
      <w:r>
        <w:rPr>
          <w:noProof/>
        </w:rPr>
        <w:drawing>
          <wp:inline distT="0" distB="0" distL="0" distR="0">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rsidR="00282B3E" w:rsidRDefault="003C07F8">
      <w:pPr>
        <w:jc w:val="center"/>
      </w:pPr>
      <w:r>
        <w:rPr>
          <w:b/>
        </w:rPr>
        <w:t>Department of Computer Engineering and Technology</w:t>
      </w:r>
    </w:p>
    <w:p w:rsidR="00282B3E" w:rsidRDefault="003C07F8">
      <w:pPr>
        <w:jc w:val="center"/>
      </w:pPr>
      <w:r>
        <w:rPr>
          <w:b/>
          <w:sz w:val="32"/>
        </w:rPr>
        <w:t>MINI PROJECT REPORT</w:t>
      </w:r>
    </w:p>
    <w:p w:rsidR="00282B3E" w:rsidRDefault="003C07F8">
      <w:pPr>
        <w:jc w:val="center"/>
        <w:rPr>
          <w:b/>
          <w:sz w:val="28"/>
        </w:rPr>
      </w:pPr>
      <w:r>
        <w:rPr>
          <w:b/>
          <w:sz w:val="28"/>
        </w:rPr>
        <w:t>Computer Networks Laboratory</w:t>
      </w:r>
    </w:p>
    <w:p w:rsidR="00714E33" w:rsidRDefault="00714E33">
      <w:pPr>
        <w:jc w:val="center"/>
      </w:pPr>
      <w:r>
        <w:t>(CSE2011</w:t>
      </w:r>
      <w:bookmarkStart w:id="0" w:name="_GoBack"/>
      <w:bookmarkEnd w:id="0"/>
      <w:r>
        <w:t>0)</w:t>
      </w:r>
    </w:p>
    <w:p w:rsidR="00282B3E" w:rsidRDefault="003C07F8">
      <w:pPr>
        <w:jc w:val="center"/>
      </w:pPr>
      <w:r>
        <w:t>Laboratory Continuous Assessment 3</w:t>
      </w:r>
    </w:p>
    <w:p w:rsidR="00282B3E" w:rsidRDefault="00282B3E"/>
    <w:p w:rsidR="00282B3E" w:rsidRDefault="003C07F8">
      <w:pPr>
        <w:jc w:val="center"/>
      </w:pPr>
      <w:r>
        <w:rPr>
          <w:b/>
          <w:sz w:val="36"/>
        </w:rPr>
        <w:t>[PROJECT TITLE]</w:t>
      </w:r>
    </w:p>
    <w:p w:rsidR="00282B3E" w:rsidRDefault="00282B3E"/>
    <w:p w:rsidR="00282B3E" w:rsidRDefault="003C07F8">
      <w:pPr>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w:t>
            </w:r>
          </w:p>
        </w:tc>
        <w:tc>
          <w:tcPr>
            <w:tcW w:w="518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1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2</w:t>
            </w:r>
          </w:p>
        </w:tc>
        <w:tc>
          <w:tcPr>
            <w:tcW w:w="518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2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3</w:t>
            </w:r>
          </w:p>
        </w:tc>
        <w:tc>
          <w:tcPr>
            <w:tcW w:w="518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3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4</w:t>
            </w:r>
          </w:p>
        </w:tc>
        <w:tc>
          <w:tcPr>
            <w:tcW w:w="518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4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bl>
    <w:p w:rsidR="00282B3E" w:rsidRDefault="00282B3E"/>
    <w:p w:rsidR="00282B3E" w:rsidRDefault="003C07F8">
      <w:pPr>
        <w:jc w:val="center"/>
      </w:pPr>
      <w:r>
        <w:t xml:space="preserve">Group No. [GROUP </w:t>
      </w:r>
      <w:proofErr w:type="gramStart"/>
      <w:r>
        <w:t xml:space="preserve">NUMBER]   </w:t>
      </w:r>
      <w:proofErr w:type="gramEnd"/>
      <w:r>
        <w:t xml:space="preserve">  Panel [</w:t>
      </w:r>
      <w:r w:rsidR="00A76DDF">
        <w:t>PANEL</w:t>
      </w:r>
      <w:r>
        <w:t>]     Batch [BATCH]</w:t>
      </w:r>
    </w:p>
    <w:p w:rsidR="00282B3E" w:rsidRDefault="003C07F8">
      <w:pPr>
        <w:jc w:val="center"/>
      </w:pPr>
      <w:r>
        <w:t>Third Year B.Tech. Computer Engineering</w:t>
      </w:r>
      <w:r w:rsidR="00A76DDF">
        <w:t xml:space="preserve"> and Technology</w:t>
      </w:r>
    </w:p>
    <w:p w:rsidR="00282B3E" w:rsidRDefault="003C07F8">
      <w:pPr>
        <w:jc w:val="center"/>
      </w:pPr>
      <w:r>
        <w:t>Under the guidance of</w:t>
      </w:r>
    </w:p>
    <w:p w:rsidR="00282B3E" w:rsidRDefault="00A76DDF">
      <w:pPr>
        <w:jc w:val="center"/>
      </w:pPr>
      <w:r>
        <w:rPr>
          <w:b/>
        </w:rPr>
        <w:t>[Faculty Name]</w:t>
      </w:r>
    </w:p>
    <w:p w:rsidR="00282B3E" w:rsidRDefault="003C07F8">
      <w:pPr>
        <w:jc w:val="center"/>
      </w:pPr>
      <w:r>
        <w:rPr>
          <w:b/>
        </w:rPr>
        <w:t>Academic Year 2026–2027</w:t>
      </w:r>
    </w:p>
    <w:p w:rsidR="00282B3E" w:rsidRDefault="003C07F8">
      <w:pPr>
        <w:jc w:val="center"/>
      </w:pPr>
      <w:r>
        <w:t>Submission Date [DD MONTH YYYY]</w:t>
      </w:r>
    </w:p>
    <w:p w:rsidR="00282B3E" w:rsidRDefault="003C07F8">
      <w:r>
        <w:br w:type="page"/>
      </w:r>
    </w:p>
    <w:p w:rsidR="00282B3E" w:rsidRDefault="003C07F8">
      <w:pPr>
        <w:jc w:val="center"/>
      </w:pPr>
      <w:r>
        <w:rPr>
          <w:noProof/>
        </w:rPr>
        <w:lastRenderedPageBreak/>
        <w:drawing>
          <wp:inline distT="0" distB="0" distL="0" distR="0">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rsidR="00282B3E" w:rsidRDefault="003C07F8">
      <w:pPr>
        <w:jc w:val="center"/>
      </w:pPr>
      <w:r>
        <w:rPr>
          <w:b/>
        </w:rPr>
        <w:t>Department of Computer Engineering and Technology</w:t>
      </w:r>
    </w:p>
    <w:p w:rsidR="00282B3E" w:rsidRDefault="003C07F8">
      <w:pPr>
        <w:jc w:val="center"/>
      </w:pPr>
      <w:r>
        <w:rPr>
          <w:b/>
          <w:sz w:val="32"/>
        </w:rPr>
        <w:t>CERTIFICATE</w:t>
      </w:r>
    </w:p>
    <w:p w:rsidR="00282B3E" w:rsidRDefault="00282B3E"/>
    <w:p w:rsidR="00282B3E" w:rsidRDefault="003C07F8">
      <w:r>
        <w:t>This is to certify that the mini-project entitled “[PROJECT TITLE]” has been carried out by the following students of Third Year B.Tech. Computer Science and Engineering, Panel [</w:t>
      </w:r>
      <w:r w:rsidR="00A76DDF">
        <w:t>PANEL</w:t>
      </w:r>
      <w:r>
        <w:t>], Batch [BATCH], Group No. [GROUP NUMBER], under my guidance during the academic year 2026–2027.</w:t>
      </w:r>
    </w:p>
    <w:tbl>
      <w:tblPr>
        <w:tblW w:w="0" w:type="auto"/>
        <w:tblLayout w:type="fixed"/>
        <w:tblLook w:val="04A0" w:firstRow="1" w:lastRow="0" w:firstColumn="1" w:lastColumn="0" w:noHBand="0" w:noVBand="1"/>
      </w:tblPr>
      <w:tblGrid>
        <w:gridCol w:w="6048"/>
        <w:gridCol w:w="2981"/>
      </w:tblGrid>
      <w:tr w:rsidR="00282B3E">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r>
      <w:tr w:rsidR="00282B3E">
        <w:trPr>
          <w:cantSplit/>
        </w:trPr>
        <w:tc>
          <w:tcPr>
            <w:tcW w:w="60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1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r w:rsidR="00282B3E">
        <w:trPr>
          <w:cantSplit/>
        </w:trPr>
        <w:tc>
          <w:tcPr>
            <w:tcW w:w="60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2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r w:rsidR="00282B3E">
        <w:trPr>
          <w:cantSplit/>
        </w:trPr>
        <w:tc>
          <w:tcPr>
            <w:tcW w:w="60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3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r w:rsidR="00282B3E">
        <w:trPr>
          <w:cantSplit/>
        </w:trPr>
        <w:tc>
          <w:tcPr>
            <w:tcW w:w="60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[Student 4 name]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r>
    </w:tbl>
    <w:p w:rsidR="00282B3E" w:rsidRDefault="00282B3E"/>
    <w:p w:rsidR="00282B3E" w:rsidRDefault="003C07F8">
      <w:r>
        <w:t>The report is submitted towards the mini-project component of Laboratory Continuous Assessment 3 for the Computer Networks Laboratory course.</w:t>
      </w:r>
    </w:p>
    <w:p w:rsidR="00282B3E" w:rsidRDefault="00282B3E"/>
    <w:p w:rsidR="00282B3E" w:rsidRDefault="003C07F8">
      <w:r>
        <w:t>Faculty Signature __________________________</w:t>
      </w:r>
    </w:p>
    <w:p w:rsidR="00282B3E" w:rsidRDefault="00A76DDF">
      <w:pPr>
        <w:jc w:val="left"/>
      </w:pPr>
      <w:r>
        <w:t>[FACULTY NAME]</w:t>
      </w:r>
      <w:r w:rsidR="003C07F8">
        <w:br/>
        <w:t>Project Guide and Course Faculty</w:t>
      </w:r>
    </w:p>
    <w:p w:rsidR="00282B3E" w:rsidRDefault="003C07F8">
      <w:r>
        <w:t>Date ____________________     Place</w:t>
      </w:r>
      <w:r w:rsidR="00A76DDF">
        <w:t>:</w:t>
      </w:r>
      <w:r>
        <w:t xml:space="preserve"> Pune</w:t>
      </w:r>
    </w:p>
    <w:p w:rsidR="00282B3E" w:rsidRDefault="003C07F8">
      <w:r>
        <w:br w:type="page"/>
      </w:r>
    </w:p>
    <w:p w:rsidR="00282B3E" w:rsidRDefault="003C07F8">
      <w:pPr>
        <w:pStyle w:val="Heading1"/>
      </w:pPr>
      <w:r>
        <w:lastRenderedPageBreak/>
        <w:t>Acknowledgement</w:t>
      </w:r>
    </w:p>
    <w:p w:rsidR="00282B3E" w:rsidRDefault="003C07F8">
      <w:r>
        <w:t>[Write a brief acknowledgement of the actual guidance and assistance received from the faculty, department and others. Mention technical resources where relevant. Avoid unsupported claims.]</w:t>
      </w:r>
    </w:p>
    <w:p w:rsidR="00282B3E" w:rsidRDefault="003C07F8">
      <w:r>
        <w:t>Group No. [GROUP NUMBER]</w:t>
      </w: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Default="00A76DDF" w:rsidP="00A76DDF"/>
    <w:p w:rsidR="00A76DDF" w:rsidRPr="00A76DDF" w:rsidRDefault="00A76DDF" w:rsidP="00A76DDF"/>
    <w:p w:rsidR="00282B3E" w:rsidRDefault="003C07F8">
      <w:pPr>
        <w:pStyle w:val="Heading1"/>
      </w:pPr>
      <w:r>
        <w:lastRenderedPageBreak/>
        <w:t>Abstract</w:t>
      </w:r>
    </w:p>
    <w:p w:rsidR="00282B3E" w:rsidRDefault="003C07F8">
      <w:r>
        <w:t>[Write approximately 150–200 words covering the problem, objectives, approach, tools, principal results and conclusion. Describe the work actually completed. Replace this guidance with your abstract.]</w:t>
      </w:r>
    </w:p>
    <w:p w:rsidR="00282B3E" w:rsidRDefault="003C07F8">
      <w:r>
        <w:t>Keywords: [Keyword 1], [Keyword 2], [Keyword 3], [Keyword 4]</w:t>
      </w:r>
    </w:p>
    <w:p w:rsidR="00282B3E" w:rsidRDefault="003C07F8">
      <w:pPr>
        <w:pStyle w:val="Heading1"/>
      </w:pPr>
      <w:r>
        <w:t>Using This Template</w:t>
      </w:r>
    </w:p>
    <w:p w:rsidR="00282B3E" w:rsidRDefault="003C07F8">
      <w:r>
        <w:t>Replace every bracketed placeholder with project-specific content and delete the instructional text before submission. Keep only the rows needed for your group. Update the contents and page numbers after completing the report. Remove this section from the submitted report.</w:t>
      </w:r>
    </w:p>
    <w:p w:rsidR="00282B3E" w:rsidRDefault="003C07F8">
      <w:r>
        <w:br w:type="page"/>
      </w:r>
    </w:p>
    <w:p w:rsidR="00282B3E" w:rsidRDefault="003C07F8">
      <w:pPr>
        <w:pStyle w:val="Heading1"/>
      </w:pPr>
      <w:r>
        <w:lastRenderedPageBreak/>
        <w:t>Table of Contents</w:t>
      </w:r>
    </w:p>
    <w:p w:rsidR="00282B3E" w:rsidRDefault="003C07F8">
      <w:r>
        <w:fldChar w:fldCharType="begin"/>
      </w:r>
      <w:r>
        <w:instrText>TOC \o "1-2" \h \z \u</w:instrText>
      </w:r>
      <w:r>
        <w:fldChar w:fldCharType="end"/>
      </w:r>
    </w:p>
    <w:p w:rsidR="00282B3E" w:rsidRDefault="003C07F8">
      <w:r>
        <w:t>[In Word, right-click the contents field and select Update Field, then Update entire table. If it appears empty, use References → Table of Contents → Automatic Table.]</w:t>
      </w:r>
    </w:p>
    <w:p w:rsidR="00282B3E" w:rsidRDefault="003C07F8">
      <w:pPr>
        <w:pStyle w:val="Heading1"/>
      </w:pPr>
      <w:r>
        <w:t>List of Figures</w:t>
      </w:r>
    </w:p>
    <w:p w:rsidR="00282B3E" w:rsidRDefault="003C07F8">
      <w:r>
        <w:t>[List figure number, caption and page number. Remove if no figures are included.]</w:t>
      </w:r>
    </w:p>
    <w:p w:rsidR="00282B3E" w:rsidRDefault="003C07F8">
      <w:pPr>
        <w:pStyle w:val="Heading1"/>
      </w:pPr>
      <w:r>
        <w:t>List of Tables</w:t>
      </w:r>
    </w:p>
    <w:p w:rsidR="00282B3E" w:rsidRDefault="003C07F8">
      <w:r>
        <w:t>[List table number, caption and page number.]</w:t>
      </w:r>
    </w:p>
    <w:p w:rsidR="00282B3E" w:rsidRDefault="003C07F8">
      <w:pPr>
        <w:pStyle w:val="Heading1"/>
      </w:pPr>
      <w:r>
        <w:t>Formatting and Submission</w:t>
      </w:r>
    </w:p>
    <w:p w:rsidR="00282B3E" w:rsidRDefault="003C07F8">
      <w:r>
        <w:t>Use A4 paper, Times New Roman 12 pt, 1.5 line spacing and 1-inch margins. Justify body text. Keep code left-aligned in a monospace font. Number all figures and tables and cite them in the text. Use IEEE-style numbered references. Aim for 10–20 pages of main content, excluding preliminary pages and appendices. Submit the completed report as a PDF. Remove this guidance section before submission.</w:t>
      </w:r>
    </w:p>
    <w:p w:rsidR="00282B3E" w:rsidRDefault="003C07F8">
      <w:r>
        <w:br w:type="page"/>
      </w:r>
    </w:p>
    <w:p w:rsidR="00282B3E" w:rsidRDefault="003C07F8">
      <w:pPr>
        <w:pStyle w:val="Heading1"/>
      </w:pPr>
      <w:r>
        <w:lastRenderedPageBreak/>
        <w:t>1 Introduction and Project Objectives</w:t>
      </w:r>
    </w:p>
    <w:p w:rsidR="00282B3E" w:rsidRDefault="003C07F8">
      <w:pPr>
        <w:pStyle w:val="Heading2"/>
      </w:pPr>
      <w:r>
        <w:t>1.1 Introduction and Background</w:t>
      </w:r>
    </w:p>
    <w:p w:rsidR="00282B3E" w:rsidRDefault="003C07F8">
      <w:r>
        <w:t>[Explain the networking context and key concepts. Review relevant research, standards or official documentation, with numbered citations. Summarise 2–3 relevant sources where appropriate.]</w:t>
      </w:r>
    </w:p>
    <w:p w:rsidR="00282B3E" w:rsidRDefault="003C07F8">
      <w:pPr>
        <w:pStyle w:val="Heading2"/>
      </w:pPr>
      <w:r>
        <w:t>1.2 Problem Statement</w:t>
      </w:r>
    </w:p>
    <w:p w:rsidR="00282B3E" w:rsidRDefault="003C07F8">
      <w:r>
        <w:t>[State the specific problem and why it needs a solution.]</w:t>
      </w:r>
    </w:p>
    <w:p w:rsidR="00282B3E" w:rsidRDefault="003C07F8">
      <w:pPr>
        <w:pStyle w:val="Heading2"/>
      </w:pPr>
      <w:r>
        <w:t>1.3 Scope</w:t>
      </w:r>
    </w:p>
    <w:p w:rsidR="00282B3E" w:rsidRDefault="003C07F8">
      <w:r>
        <w:t>[Define the users, network or application covered, assumptions and boundaries.]</w:t>
      </w:r>
    </w:p>
    <w:p w:rsidR="00282B3E" w:rsidRDefault="003C07F8">
      <w:pPr>
        <w:pStyle w:val="Heading2"/>
      </w:pPr>
      <w:r>
        <w:t>1.4 Objectives</w:t>
      </w:r>
    </w:p>
    <w:p w:rsidR="00282B3E" w:rsidRDefault="003C07F8">
      <w:r>
        <w:t>[List clear objectives that can be checked through implementation and testing.]</w:t>
      </w:r>
    </w:p>
    <w:tbl>
      <w:tblPr>
        <w:tblW w:w="0" w:type="auto"/>
        <w:tblLayout w:type="fixed"/>
        <w:tblLook w:val="04A0" w:firstRow="1" w:lastRow="0" w:firstColumn="1" w:lastColumn="0" w:noHBand="0" w:noVBand="1"/>
      </w:tblPr>
      <w:tblGrid>
        <w:gridCol w:w="1440"/>
        <w:gridCol w:w="4752"/>
        <w:gridCol w:w="2837"/>
      </w:tblGrid>
      <w:tr w:rsidR="00282B3E">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Objective ID</w:t>
            </w:r>
          </w:p>
        </w:tc>
        <w:tc>
          <w:tcPr>
            <w:tcW w:w="4752"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Objective</w:t>
            </w:r>
          </w:p>
        </w:tc>
        <w:tc>
          <w:tcPr>
            <w:tcW w:w="2837"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Verification Method</w:t>
            </w:r>
          </w:p>
        </w:tc>
      </w:tr>
      <w:tr w:rsidR="00282B3E">
        <w:trPr>
          <w:cantSplit/>
        </w:trPr>
        <w:tc>
          <w:tcPr>
            <w:tcW w:w="144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O1</w:t>
            </w:r>
          </w:p>
        </w:tc>
        <w:tc>
          <w:tcPr>
            <w:tcW w:w="475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[Objective]</w:t>
            </w:r>
          </w:p>
        </w:tc>
        <w:tc>
          <w:tcPr>
            <w:tcW w:w="2837"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[Test or evidence]</w:t>
            </w:r>
          </w:p>
        </w:tc>
      </w:tr>
      <w:tr w:rsidR="00282B3E">
        <w:trPr>
          <w:cantSplit/>
        </w:trPr>
        <w:tc>
          <w:tcPr>
            <w:tcW w:w="144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O2</w:t>
            </w:r>
          </w:p>
        </w:tc>
        <w:tc>
          <w:tcPr>
            <w:tcW w:w="475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[Objective]</w:t>
            </w:r>
          </w:p>
        </w:tc>
        <w:tc>
          <w:tcPr>
            <w:tcW w:w="2837"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[Test or evidence]</w:t>
            </w:r>
          </w:p>
        </w:tc>
      </w:tr>
      <w:tr w:rsidR="00282B3E">
        <w:trPr>
          <w:cantSplit/>
        </w:trPr>
        <w:tc>
          <w:tcPr>
            <w:tcW w:w="144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O3</w:t>
            </w:r>
          </w:p>
        </w:tc>
        <w:tc>
          <w:tcPr>
            <w:tcW w:w="475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[Objective]</w:t>
            </w:r>
          </w:p>
        </w:tc>
        <w:tc>
          <w:tcPr>
            <w:tcW w:w="2837"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[Test or evidence]</w:t>
            </w:r>
          </w:p>
        </w:tc>
      </w:tr>
    </w:tbl>
    <w:p w:rsidR="00282B3E" w:rsidRDefault="00282B3E"/>
    <w:p w:rsidR="00282B3E" w:rsidRDefault="003C07F8">
      <w:r>
        <w:br w:type="page"/>
      </w:r>
    </w:p>
    <w:p w:rsidR="00282B3E" w:rsidRDefault="003C07F8">
      <w:pPr>
        <w:pStyle w:val="Heading1"/>
      </w:pPr>
      <w:r>
        <w:lastRenderedPageBreak/>
        <w:t>2 Proposed Design and Requirements</w:t>
      </w:r>
    </w:p>
    <w:p w:rsidR="00282B3E" w:rsidRDefault="003C07F8">
      <w:pPr>
        <w:pStyle w:val="Heading2"/>
      </w:pPr>
      <w:r>
        <w:t>2.1 Architecture and Network Topology</w:t>
      </w:r>
    </w:p>
    <w:p w:rsidR="00282B3E" w:rsidRDefault="003C07F8">
      <w:r>
        <w:t>[Insert a labelled topology or client–server architecture diagram. Explain devices, links, modules, users and data flow.]</w:t>
      </w:r>
    </w:p>
    <w:p w:rsidR="00282B3E" w:rsidRDefault="003C07F8">
      <w:pPr>
        <w:jc w:val="center"/>
      </w:pPr>
      <w:r>
        <w:t>[INSERT DIAGRAM HERE]</w:t>
      </w:r>
    </w:p>
    <w:p w:rsidR="00282B3E" w:rsidRDefault="003C07F8">
      <w:pPr>
        <w:jc w:val="center"/>
      </w:pPr>
      <w:r>
        <w:t>Figure 2.1 Proposed architecture or topology</w:t>
      </w:r>
    </w:p>
    <w:p w:rsidR="00282B3E" w:rsidRDefault="003C07F8">
      <w:pPr>
        <w:pStyle w:val="Heading2"/>
      </w:pPr>
      <w:r>
        <w:t>2.2 Tools and System Requirements</w:t>
      </w:r>
    </w:p>
    <w:p w:rsidR="00282B3E" w:rsidRDefault="003C07F8">
      <w:r>
        <w:t>[State software versions, operating system, hardware and libraries actually used.]</w:t>
      </w:r>
    </w:p>
    <w:tbl>
      <w:tblPr>
        <w:tblW w:w="0" w:type="auto"/>
        <w:tblLayout w:type="fixed"/>
        <w:tblLook w:val="04A0" w:firstRow="1" w:lastRow="0" w:firstColumn="1" w:lastColumn="0" w:noHBand="0" w:noVBand="1"/>
      </w:tblPr>
      <w:tblGrid>
        <w:gridCol w:w="2880"/>
        <w:gridCol w:w="2880"/>
        <w:gridCol w:w="3269"/>
      </w:tblGrid>
      <w:tr w:rsidR="00282B3E">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Tool or Resource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Version or Specification</w:t>
            </w:r>
          </w:p>
        </w:tc>
        <w:tc>
          <w:tcPr>
            <w:tcW w:w="3269"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Purpose</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[Tool / device]</w:t>
            </w:r>
          </w:p>
        </w:tc>
        <w:tc>
          <w:tcPr>
            <w:tcW w:w="288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[Version / specification]</w:t>
            </w:r>
          </w:p>
        </w:tc>
        <w:tc>
          <w:tcPr>
            <w:tcW w:w="326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[Purpose]</w:t>
            </w:r>
          </w:p>
        </w:tc>
      </w:tr>
    </w:tbl>
    <w:p w:rsidR="00282B3E" w:rsidRDefault="00282B3E"/>
    <w:p w:rsidR="00282B3E" w:rsidRDefault="003C07F8">
      <w:pPr>
        <w:pStyle w:val="Heading2"/>
      </w:pPr>
      <w:r>
        <w:t>2.3 Addressing and Protocol Selection</w:t>
      </w:r>
    </w:p>
    <w:p w:rsidR="00282B3E" w:rsidRDefault="003C07F8">
      <w:r>
        <w:t>[For network configuration projects, complete the addressing table. For socket projects, state transport protocol, host addresses, ports and message format. Mark genuinely inapplicable fields accordingly.]</w:t>
      </w:r>
    </w:p>
    <w:tbl>
      <w:tblPr>
        <w:tblW w:w="0" w:type="auto"/>
        <w:tblLayout w:type="fixed"/>
        <w:tblLook w:val="04A0" w:firstRow="1" w:lastRow="0" w:firstColumn="1" w:lastColumn="0" w:noHBand="0" w:noVBand="1"/>
      </w:tblPr>
      <w:tblGrid>
        <w:gridCol w:w="2592"/>
        <w:gridCol w:w="2376"/>
        <w:gridCol w:w="1872"/>
        <w:gridCol w:w="2189"/>
      </w:tblGrid>
      <w:tr w:rsidR="00282B3E">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Device / Interface</w:t>
            </w:r>
          </w:p>
        </w:tc>
        <w:tc>
          <w:tcPr>
            <w:tcW w:w="2376"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IP / Prefix</w:t>
            </w:r>
          </w:p>
        </w:tc>
        <w:tc>
          <w:tcPr>
            <w:tcW w:w="1872"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Gateway</w:t>
            </w:r>
          </w:p>
        </w:tc>
        <w:tc>
          <w:tcPr>
            <w:tcW w:w="2189"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Role</w:t>
            </w:r>
          </w:p>
        </w:tc>
      </w:tr>
      <w:tr w:rsidR="00282B3E">
        <w:trPr>
          <w:cantSplit/>
        </w:trPr>
        <w:tc>
          <w:tcPr>
            <w:tcW w:w="259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[Device / interface]</w:t>
            </w:r>
          </w:p>
        </w:tc>
        <w:tc>
          <w:tcPr>
            <w:tcW w:w="2376"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[Address / prefix]</w:t>
            </w:r>
          </w:p>
        </w:tc>
        <w:tc>
          <w:tcPr>
            <w:tcW w:w="187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[Gateway]</w:t>
            </w:r>
          </w:p>
        </w:tc>
        <w:tc>
          <w:tcPr>
            <w:tcW w:w="218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[Role]</w:t>
            </w:r>
          </w:p>
        </w:tc>
      </w:tr>
    </w:tbl>
    <w:p w:rsidR="00282B3E" w:rsidRDefault="00282B3E"/>
    <w:p w:rsidR="00282B3E" w:rsidRDefault="003C07F8">
      <w:r>
        <w:t>[Explain protocol choices and key design decisions.]</w:t>
      </w:r>
    </w:p>
    <w:p w:rsidR="00282B3E" w:rsidRDefault="003C07F8">
      <w:r>
        <w:br w:type="page"/>
      </w:r>
    </w:p>
    <w:p w:rsidR="00282B3E" w:rsidRDefault="003C07F8">
      <w:pPr>
        <w:pStyle w:val="Heading1"/>
      </w:pPr>
      <w:r>
        <w:lastRenderedPageBreak/>
        <w:t>3 Implementation and Technical Working</w:t>
      </w:r>
    </w:p>
    <w:p w:rsidR="00282B3E" w:rsidRDefault="003C07F8">
      <w:pPr>
        <w:pStyle w:val="Heading2"/>
      </w:pPr>
      <w:r>
        <w:t>3.1 Methodology</w:t>
      </w:r>
    </w:p>
    <w:p w:rsidR="00282B3E" w:rsidRDefault="003C07F8">
      <w:r>
        <w:t>[Describe the implementation sequence and workflow. Add a flowchart or message sequence diagram if useful.]</w:t>
      </w:r>
    </w:p>
    <w:p w:rsidR="00282B3E" w:rsidRDefault="003C07F8">
      <w:pPr>
        <w:pStyle w:val="Heading2"/>
      </w:pPr>
      <w:r>
        <w:t>3.2 Configuration or Code Implementation</w:t>
      </w:r>
    </w:p>
    <w:p w:rsidR="00282B3E" w:rsidRDefault="003C07F8">
      <w:r>
        <w:t>[Explain key commands, configurations or code modules. Include concise excerpts; place full code and lengthy configurations in the appendices.]</w:t>
      </w:r>
    </w:p>
    <w:p w:rsidR="00282B3E" w:rsidRDefault="003C07F8">
      <w:pPr>
        <w:pStyle w:val="Heading2"/>
      </w:pPr>
      <w:r>
        <w:t>3.3 Protocols and Technical Working</w:t>
      </w:r>
    </w:p>
    <w:p w:rsidR="00282B3E" w:rsidRDefault="003C07F8">
      <w:r>
        <w:t>[Explain how the protocols, devices or modules interact. For socket projects, describe connection handling, message exchange and error handling.]</w:t>
      </w:r>
    </w:p>
    <w:p w:rsidR="00282B3E" w:rsidRDefault="003C07F8">
      <w:pPr>
        <w:pStyle w:val="Heading2"/>
      </w:pPr>
      <w:r>
        <w:t>3.4 Execution Procedure</w:t>
      </w:r>
    </w:p>
    <w:p w:rsidR="00282B3E" w:rsidRDefault="003C07F8">
      <w:r>
        <w:t>[Provide reproducible steps for launching or configuring the project. Identify prerequisites, file names and execution commands.]</w:t>
      </w:r>
    </w:p>
    <w:p w:rsidR="00282B3E" w:rsidRDefault="003C07F8">
      <w:r>
        <w:t>[Insert a screenshot of the implemented system with a caption and explain what it demonstrates.]</w:t>
      </w:r>
    </w:p>
    <w:p w:rsidR="00282B3E" w:rsidRDefault="003C07F8">
      <w:pPr>
        <w:jc w:val="center"/>
      </w:pPr>
      <w:r>
        <w:t>Figure 3.1 Implementation evidence</w:t>
      </w:r>
    </w:p>
    <w:p w:rsidR="00282B3E" w:rsidRDefault="003C07F8">
      <w:r>
        <w:br w:type="page"/>
      </w:r>
    </w:p>
    <w:p w:rsidR="00282B3E" w:rsidRDefault="003C07F8">
      <w:pPr>
        <w:pStyle w:val="Heading1"/>
      </w:pPr>
      <w:r>
        <w:lastRenderedPageBreak/>
        <w:t>4 Testing and Results</w:t>
      </w:r>
    </w:p>
    <w:p w:rsidR="00282B3E" w:rsidRDefault="003C07F8">
      <w:pPr>
        <w:pStyle w:val="Heading2"/>
      </w:pPr>
      <w:r>
        <w:t>4.1 Test Plan</w:t>
      </w:r>
    </w:p>
    <w:p w:rsidR="00282B3E" w:rsidRDefault="003C07F8">
      <w:r>
        <w:t>[Describe the test environment, conditions and success criteria. Include normal operation and relevant failure or invalid-input cases.]</w:t>
      </w:r>
    </w:p>
    <w:tbl>
      <w:tblPr>
        <w:tblW w:w="0" w:type="auto"/>
        <w:tblLayout w:type="fixed"/>
        <w:tblLook w:val="04A0" w:firstRow="1" w:lastRow="0" w:firstColumn="1" w:lastColumn="0" w:noHBand="0" w:noVBand="1"/>
      </w:tblPr>
      <w:tblGrid>
        <w:gridCol w:w="864"/>
        <w:gridCol w:w="2304"/>
        <w:gridCol w:w="2160"/>
        <w:gridCol w:w="2592"/>
        <w:gridCol w:w="1109"/>
      </w:tblGrid>
      <w:tr w:rsidR="00282B3E">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Test ID</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Test and Input</w:t>
            </w:r>
          </w:p>
        </w:tc>
        <w:tc>
          <w:tcPr>
            <w:tcW w:w="216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Expected Result</w:t>
            </w:r>
          </w:p>
        </w:tc>
        <w:tc>
          <w:tcPr>
            <w:tcW w:w="2592"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Observed Result</w:t>
            </w:r>
          </w:p>
        </w:tc>
        <w:tc>
          <w:tcPr>
            <w:tcW w:w="1109"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Status</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T1</w:t>
            </w:r>
          </w:p>
        </w:tc>
        <w:tc>
          <w:tcPr>
            <w:tcW w:w="230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[Test / input]</w:t>
            </w:r>
          </w:p>
        </w:tc>
        <w:tc>
          <w:tcPr>
            <w:tcW w:w="216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[Expected]</w:t>
            </w:r>
          </w:p>
        </w:tc>
        <w:tc>
          <w:tcPr>
            <w:tcW w:w="259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[Observed]</w:t>
            </w:r>
          </w:p>
        </w:tc>
        <w:tc>
          <w:tcPr>
            <w:tcW w:w="110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[Pass / Fail]</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T2</w:t>
            </w:r>
          </w:p>
        </w:tc>
        <w:tc>
          <w:tcPr>
            <w:tcW w:w="230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[Test / input]</w:t>
            </w:r>
          </w:p>
        </w:tc>
        <w:tc>
          <w:tcPr>
            <w:tcW w:w="216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[Expected]</w:t>
            </w:r>
          </w:p>
        </w:tc>
        <w:tc>
          <w:tcPr>
            <w:tcW w:w="259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[Observed]</w:t>
            </w:r>
          </w:p>
        </w:tc>
        <w:tc>
          <w:tcPr>
            <w:tcW w:w="110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[Pass / Fail]</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T3</w:t>
            </w:r>
          </w:p>
        </w:tc>
        <w:tc>
          <w:tcPr>
            <w:tcW w:w="230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[Test / input]</w:t>
            </w:r>
          </w:p>
        </w:tc>
        <w:tc>
          <w:tcPr>
            <w:tcW w:w="216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[Expected]</w:t>
            </w:r>
          </w:p>
        </w:tc>
        <w:tc>
          <w:tcPr>
            <w:tcW w:w="2592"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[Observed]</w:t>
            </w:r>
          </w:p>
        </w:tc>
        <w:tc>
          <w:tcPr>
            <w:tcW w:w="110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[Pass / Fail]</w:t>
            </w:r>
          </w:p>
        </w:tc>
      </w:tr>
    </w:tbl>
    <w:p w:rsidR="00282B3E" w:rsidRDefault="00282B3E"/>
    <w:p w:rsidR="00282B3E" w:rsidRDefault="003C07F8">
      <w:pPr>
        <w:pStyle w:val="Heading2"/>
      </w:pPr>
      <w:r>
        <w:t>4.2 Results and Execution Evidence</w:t>
      </w:r>
    </w:p>
    <w:p w:rsidR="00282B3E" w:rsidRDefault="003C07F8">
      <w:r>
        <w:t>[Present actual outputs, screenshots, logs or packet captures. Explain what each proves; do not include screenshots without interpretation.]</w:t>
      </w:r>
    </w:p>
    <w:p w:rsidR="00282B3E" w:rsidRDefault="003C07F8">
      <w:pPr>
        <w:jc w:val="center"/>
      </w:pPr>
      <w:r>
        <w:t>[INSERT RESULT IMAGE HERE]</w:t>
      </w:r>
    </w:p>
    <w:p w:rsidR="00282B3E" w:rsidRDefault="003C07F8">
      <w:pPr>
        <w:jc w:val="center"/>
      </w:pPr>
      <w:r>
        <w:t>Figure 4.1 Test execution result</w:t>
      </w:r>
    </w:p>
    <w:p w:rsidR="00282B3E" w:rsidRDefault="003C07F8">
      <w:pPr>
        <w:pStyle w:val="Heading2"/>
      </w:pPr>
      <w:r>
        <w:t>4.3 Objective Achievement</w:t>
      </w:r>
    </w:p>
    <w:p w:rsidR="00282B3E" w:rsidRDefault="003C07F8">
      <w:r>
        <w:t>[Connect each objective to its test result. Report unsuccessful or partially achieved objectives accurately.]</w:t>
      </w:r>
    </w:p>
    <w:tbl>
      <w:tblPr>
        <w:tblW w:w="0" w:type="auto"/>
        <w:tblLayout w:type="fixed"/>
        <w:tblLook w:val="04A0" w:firstRow="1" w:lastRow="0" w:firstColumn="1" w:lastColumn="0" w:noHBand="0" w:noVBand="1"/>
      </w:tblPr>
      <w:tblGrid>
        <w:gridCol w:w="1440"/>
        <w:gridCol w:w="3744"/>
        <w:gridCol w:w="3845"/>
      </w:tblGrid>
      <w:tr w:rsidR="00282B3E">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Objective ID</w:t>
            </w:r>
          </w:p>
        </w:tc>
        <w:tc>
          <w:tcPr>
            <w:tcW w:w="374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Evidence or Test ID</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Outcome</w:t>
            </w:r>
          </w:p>
        </w:tc>
      </w:tr>
      <w:tr w:rsidR="00282B3E">
        <w:trPr>
          <w:cantSplit/>
        </w:trPr>
        <w:tc>
          <w:tcPr>
            <w:tcW w:w="144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O1</w:t>
            </w:r>
          </w:p>
        </w:tc>
        <w:tc>
          <w:tcPr>
            <w:tcW w:w="374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[Evidence / test]</w:t>
            </w:r>
          </w:p>
        </w:tc>
        <w:tc>
          <w:tcPr>
            <w:tcW w:w="3845"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[Achieved / partial / not achieved]</w:t>
            </w:r>
          </w:p>
        </w:tc>
      </w:tr>
    </w:tbl>
    <w:p w:rsidR="00282B3E" w:rsidRDefault="00282B3E"/>
    <w:p w:rsidR="00282B3E" w:rsidRDefault="003C07F8">
      <w:r>
        <w:br w:type="page"/>
      </w:r>
    </w:p>
    <w:p w:rsidR="00282B3E" w:rsidRDefault="003C07F8">
      <w:pPr>
        <w:pStyle w:val="Heading1"/>
      </w:pPr>
      <w:r>
        <w:lastRenderedPageBreak/>
        <w:t>5 Discussion and Conclusion</w:t>
      </w:r>
    </w:p>
    <w:p w:rsidR="00282B3E" w:rsidRDefault="003C07F8">
      <w:pPr>
        <w:pStyle w:val="Heading2"/>
      </w:pPr>
      <w:r>
        <w:t>5.1 Discussion and Comparative Analysis</w:t>
      </w:r>
    </w:p>
    <w:p w:rsidR="00282B3E" w:rsidRDefault="003C07F8">
      <w:r>
        <w:t>[Interpret results. Compare with an existing approach where relevant using measurable criteria. Do not invent performance data.]</w:t>
      </w:r>
    </w:p>
    <w:p w:rsidR="00282B3E" w:rsidRDefault="003C07F8">
      <w:pPr>
        <w:pStyle w:val="Heading2"/>
      </w:pPr>
      <w:r>
        <w:t>5.2 Advantages and Applications</w:t>
      </w:r>
    </w:p>
    <w:p w:rsidR="00282B3E" w:rsidRDefault="003C07F8">
      <w:r>
        <w:t>[Explain demonstrated benefits and relevant real-world applications.]</w:t>
      </w:r>
    </w:p>
    <w:p w:rsidR="00282B3E" w:rsidRDefault="003C07F8">
      <w:pPr>
        <w:pStyle w:val="Heading2"/>
      </w:pPr>
      <w:r>
        <w:t>5.3 Limitations</w:t>
      </w:r>
    </w:p>
    <w:p w:rsidR="00282B3E" w:rsidRDefault="003C07F8">
      <w:r>
        <w:t>[Identify limitations of the implemented solution, assumptions and untested conditions.]</w:t>
      </w:r>
    </w:p>
    <w:p w:rsidR="00282B3E" w:rsidRDefault="003C07F8">
      <w:pPr>
        <w:pStyle w:val="Heading2"/>
      </w:pPr>
      <w:r>
        <w:t>5.4 Challenges and Troubleshooting</w:t>
      </w:r>
    </w:p>
    <w:p w:rsidR="00282B3E" w:rsidRDefault="003C07F8">
      <w:r>
        <w:t>[Describe actual technical problems, diagnosis, corrections and verification.]</w:t>
      </w:r>
    </w:p>
    <w:tbl>
      <w:tblPr>
        <w:tblW w:w="0" w:type="auto"/>
        <w:tblLayout w:type="fixed"/>
        <w:tblLook w:val="04A0" w:firstRow="1" w:lastRow="0" w:firstColumn="1" w:lastColumn="0" w:noHBand="0" w:noVBand="1"/>
      </w:tblPr>
      <w:tblGrid>
        <w:gridCol w:w="2304"/>
        <w:gridCol w:w="2880"/>
        <w:gridCol w:w="3845"/>
      </w:tblGrid>
      <w:tr w:rsidR="00282B3E">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Issue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Cause or Diagnosis</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Solution and Verification</w:t>
            </w:r>
          </w:p>
        </w:tc>
      </w:tr>
      <w:tr w:rsidR="00282B3E">
        <w:trPr>
          <w:cantSplit/>
        </w:trPr>
        <w:tc>
          <w:tcPr>
            <w:tcW w:w="230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[Issue]</w:t>
            </w:r>
          </w:p>
        </w:tc>
        <w:tc>
          <w:tcPr>
            <w:tcW w:w="288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[Cause / diagnosis]</w:t>
            </w:r>
          </w:p>
        </w:tc>
        <w:tc>
          <w:tcPr>
            <w:tcW w:w="3845"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[Correction / evidence]</w:t>
            </w:r>
          </w:p>
        </w:tc>
      </w:tr>
    </w:tbl>
    <w:p w:rsidR="00282B3E" w:rsidRDefault="00282B3E"/>
    <w:p w:rsidR="00282B3E" w:rsidRDefault="003C07F8">
      <w:pPr>
        <w:pStyle w:val="Heading2"/>
      </w:pPr>
      <w:r>
        <w:t>5.5 Future Scope</w:t>
      </w:r>
    </w:p>
    <w:p w:rsidR="00282B3E" w:rsidRDefault="003C07F8">
      <w:r>
        <w:t>[Suggest specific improvements beyond the completed work.]</w:t>
      </w:r>
    </w:p>
    <w:p w:rsidR="00282B3E" w:rsidRDefault="003C07F8">
      <w:pPr>
        <w:pStyle w:val="Heading2"/>
      </w:pPr>
      <w:r>
        <w:t>5.6 Conclusion</w:t>
      </w:r>
    </w:p>
    <w:p w:rsidR="00282B3E" w:rsidRDefault="003C07F8">
      <w:r>
        <w:t>[Summarise the completed work and main findings in relation to the objectives.]</w:t>
      </w:r>
    </w:p>
    <w:p w:rsidR="00282B3E" w:rsidRDefault="003C07F8">
      <w:r>
        <w:br w:type="page"/>
      </w:r>
    </w:p>
    <w:p w:rsidR="00282B3E" w:rsidRDefault="003C07F8">
      <w:pPr>
        <w:pStyle w:val="Heading1"/>
      </w:pPr>
      <w:r>
        <w:lastRenderedPageBreak/>
        <w:t>References</w:t>
      </w:r>
    </w:p>
    <w:p w:rsidR="00282B3E" w:rsidRDefault="003C07F8">
      <w:r>
        <w:t>[List only sources used and cited in the report, numbered in order of first citation. Use IEEE style. Include complete publication details or official documentation URLs and access dates as applicable. Replace the examples below.]</w:t>
      </w:r>
    </w:p>
    <w:p w:rsidR="00282B3E" w:rsidRDefault="003C07F8">
      <w:r>
        <w:t>[1] [Author(s)], “[Paper title],” [Journal or conference], [volume/issue/pages], [year], doi: [DOI].</w:t>
      </w:r>
    </w:p>
    <w:p w:rsidR="00282B3E" w:rsidRDefault="003C07F8">
      <w:r>
        <w:t>[2] [Organisation], “[Documentation title].” [URL] (accessed [date]).</w:t>
      </w:r>
    </w:p>
    <w:p w:rsidR="00282B3E" w:rsidRDefault="003C07F8">
      <w:pPr>
        <w:pStyle w:val="Heading1"/>
      </w:pPr>
      <w:r>
        <w:t>AI Usage Declaration</w:t>
      </w:r>
    </w:p>
    <w:p w:rsidR="00282B3E" w:rsidRDefault="003C07F8">
      <w:r>
        <w:t>[State whether AI tools were used. If used, identify the tool and its purpose, such as language editing, explanation or code assistance. Describe how the group checked the generated material. Do not claim that AI-generated results were experimentally verified unless testing was performed.]</w:t>
      </w:r>
    </w:p>
    <w:p w:rsidR="00282B3E" w:rsidRDefault="003C07F8">
      <w:r>
        <w:t>Declaration: We take responsibility for the accuracy of this report and understand the submitted implementation and results. Sources and assistance used have been acknowledged.</w:t>
      </w:r>
    </w:p>
    <w:tbl>
      <w:tblPr>
        <w:tblW w:w="0" w:type="auto"/>
        <w:tblLayout w:type="fixed"/>
        <w:tblLook w:val="04A0" w:firstRow="1" w:lastRow="0" w:firstColumn="1" w:lastColumn="0" w:noHBand="0" w:noVBand="1"/>
      </w:tblPr>
      <w:tblGrid>
        <w:gridCol w:w="4464"/>
        <w:gridCol w:w="2448"/>
        <w:gridCol w:w="2117"/>
      </w:tblGrid>
      <w:tr w:rsidR="00282B3E">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Signature</w:t>
            </w: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w:t>
            </w:r>
          </w:p>
        </w:tc>
        <w:tc>
          <w:tcPr>
            <w:tcW w:w="24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w:t>
            </w:r>
          </w:p>
        </w:tc>
        <w:tc>
          <w:tcPr>
            <w:tcW w:w="24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w:t>
            </w:r>
          </w:p>
        </w:tc>
        <w:tc>
          <w:tcPr>
            <w:tcW w:w="24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w:t>
            </w:r>
          </w:p>
        </w:tc>
        <w:tc>
          <w:tcPr>
            <w:tcW w:w="24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[PRN]</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bl>
    <w:p w:rsidR="00282B3E" w:rsidRDefault="00282B3E"/>
    <w:p w:rsidR="00282B3E" w:rsidRDefault="003C07F8">
      <w:r>
        <w:br w:type="page"/>
      </w:r>
    </w:p>
    <w:p w:rsidR="00282B3E" w:rsidRDefault="003C07F8">
      <w:pPr>
        <w:pStyle w:val="Heading1"/>
      </w:pPr>
      <w:r>
        <w:lastRenderedPageBreak/>
        <w:t>Appendices</w:t>
      </w:r>
    </w:p>
    <w:p w:rsidR="00282B3E" w:rsidRDefault="003C07F8">
      <w:pPr>
        <w:pStyle w:val="Heading2"/>
      </w:pPr>
      <w:r>
        <w:t>Appendix A Code and Configuration</w:t>
      </w:r>
    </w:p>
    <w:p w:rsidR="00282B3E" w:rsidRDefault="003C07F8">
      <w:r>
        <w:t>[Include complete source code or relevant device configurations with readable formatting. Identify file names and modules. Remove secrets and credentials.]</w:t>
      </w:r>
    </w:p>
    <w:p w:rsidR="00282B3E" w:rsidRDefault="003C07F8">
      <w:pPr>
        <w:pStyle w:val="Heading2"/>
      </w:pPr>
      <w:r>
        <w:t>Appendix B Additional Evidence</w:t>
      </w:r>
    </w:p>
    <w:p w:rsidR="00282B3E" w:rsidRDefault="003C07F8">
      <w:r>
        <w:t>[Include supplementary logs, packet captures, calculations or test results where needed.]</w:t>
      </w:r>
    </w:p>
    <w:p w:rsidR="00282B3E" w:rsidRDefault="003C07F8">
      <w:pPr>
        <w:pStyle w:val="Heading2"/>
      </w:pPr>
      <w:r>
        <w:t>Appendix C Individual Contributions</w:t>
      </w:r>
    </w:p>
    <w:p w:rsidR="00282B3E" w:rsidRDefault="003C07F8">
      <w:r>
        <w:t>[Record the actual contributions of each student to design, implementation, testing, report preparation and presentation.]</w:t>
      </w:r>
    </w:p>
    <w:tbl>
      <w:tblPr>
        <w:tblW w:w="0" w:type="auto"/>
        <w:tblLayout w:type="fixed"/>
        <w:tblLook w:val="04A0" w:firstRow="1" w:lastRow="0" w:firstColumn="1" w:lastColumn="0" w:noHBand="0" w:noVBand="1"/>
      </w:tblPr>
      <w:tblGrid>
        <w:gridCol w:w="2880"/>
        <w:gridCol w:w="3600"/>
        <w:gridCol w:w="2549"/>
      </w:tblGrid>
      <w:tr w:rsidR="00282B3E">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 and PRN</w:t>
            </w:r>
          </w:p>
        </w:tc>
        <w:tc>
          <w:tcPr>
            <w:tcW w:w="360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Work Completed</w:t>
            </w:r>
          </w:p>
        </w:tc>
        <w:tc>
          <w:tcPr>
            <w:tcW w:w="2549"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Evidence or Deliverable</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 / PRN]</w:t>
            </w:r>
          </w:p>
        </w:tc>
        <w:tc>
          <w:tcPr>
            <w:tcW w:w="360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[Contribution]</w:t>
            </w:r>
          </w:p>
        </w:tc>
        <w:tc>
          <w:tcPr>
            <w:tcW w:w="254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[File / test / section]</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 / PRN]</w:t>
            </w:r>
          </w:p>
        </w:tc>
        <w:tc>
          <w:tcPr>
            <w:tcW w:w="360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[Contribution]</w:t>
            </w:r>
          </w:p>
        </w:tc>
        <w:tc>
          <w:tcPr>
            <w:tcW w:w="254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[File / test / section]</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 / PRN]</w:t>
            </w:r>
          </w:p>
        </w:tc>
        <w:tc>
          <w:tcPr>
            <w:tcW w:w="360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[Contribution]</w:t>
            </w:r>
          </w:p>
        </w:tc>
        <w:tc>
          <w:tcPr>
            <w:tcW w:w="254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[File / test / section]</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[Name / PRN]</w:t>
            </w:r>
          </w:p>
        </w:tc>
        <w:tc>
          <w:tcPr>
            <w:tcW w:w="3600"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[Contribution]</w:t>
            </w:r>
          </w:p>
        </w:tc>
        <w:tc>
          <w:tcPr>
            <w:tcW w:w="2549"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[File / test / section]</w:t>
            </w:r>
          </w:p>
        </w:tc>
      </w:tr>
    </w:tbl>
    <w:p w:rsidR="00282B3E" w:rsidRDefault="00282B3E"/>
    <w:sectPr w:rsidR="00282B3E" w:rsidSect="00034616">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33D1" w:rsidRDefault="008F33D1">
      <w:pPr>
        <w:spacing w:after="0" w:line="240" w:lineRule="auto"/>
      </w:pPr>
      <w:r>
        <w:separator/>
      </w:r>
    </w:p>
  </w:endnote>
  <w:endnote w:type="continuationSeparator" w:id="0">
    <w:p w:rsidR="008F33D1" w:rsidRDefault="008F3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33D1" w:rsidRDefault="008F33D1">
      <w:pPr>
        <w:spacing w:after="0" w:line="240" w:lineRule="auto"/>
      </w:pPr>
      <w:r>
        <w:separator/>
      </w:r>
    </w:p>
  </w:footnote>
  <w:footnote w:type="continuationSeparator" w:id="0">
    <w:p w:rsidR="008F33D1" w:rsidRDefault="008F3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B3E"/>
    <w:rsid w:val="0029639D"/>
    <w:rsid w:val="00326F90"/>
    <w:rsid w:val="003C07F8"/>
    <w:rsid w:val="00714E33"/>
    <w:rsid w:val="008F33D1"/>
    <w:rsid w:val="00A76D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F7CB8"/>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Swati</cp:lastModifiedBy>
  <cp:revision>4</cp:revision>
  <dcterms:created xsi:type="dcterms:W3CDTF">2013-12-23T23:15:00Z</dcterms:created>
  <dcterms:modified xsi:type="dcterms:W3CDTF">2026-10-14T10:46:00Z</dcterms:modified>
  <cp:category/>
</cp:coreProperties>
</file>